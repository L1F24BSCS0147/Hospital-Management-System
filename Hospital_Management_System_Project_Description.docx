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55" w:rsidRDefault="006B1D4A">
      <w:pPr>
        <w:pStyle w:val="Title"/>
      </w:pPr>
      <w:r>
        <w:t>Hospital Management System – Final Project Description</w:t>
      </w:r>
    </w:p>
    <w:p w:rsidR="00224955" w:rsidRDefault="006B1D4A">
      <w:pPr>
        <w:pStyle w:val="Heading2"/>
      </w:pPr>
      <w:r>
        <w:t>Project Type:</w:t>
      </w:r>
    </w:p>
    <w:p w:rsidR="00224955" w:rsidRDefault="006B1D4A">
      <w:r>
        <w:t>Console-based Application in C++</w:t>
      </w:r>
      <w:bookmarkStart w:id="0" w:name="_GoBack"/>
      <w:bookmarkEnd w:id="0"/>
    </w:p>
    <w:p w:rsidR="00224955" w:rsidRDefault="006B1D4A">
      <w:pPr>
        <w:pStyle w:val="Heading2"/>
      </w:pPr>
      <w:r>
        <w:t>Project Members:</w:t>
      </w:r>
    </w:p>
    <w:p w:rsidR="00224955" w:rsidRDefault="006B1D4A">
      <w:r>
        <w:t xml:space="preserve">• Muhammad </w:t>
      </w:r>
      <w:proofErr w:type="spellStart"/>
      <w:r>
        <w:t>Shavaiz</w:t>
      </w:r>
      <w:proofErr w:type="spellEnd"/>
      <w:r>
        <w:t xml:space="preserve"> Jamil       [ L1F24BSCS0147]</w:t>
      </w:r>
      <w:r>
        <w:br/>
        <w:t xml:space="preserve">• </w:t>
      </w:r>
      <w:proofErr w:type="spellStart"/>
      <w:r>
        <w:t>Talha</w:t>
      </w:r>
      <w:proofErr w:type="spellEnd"/>
      <w:r>
        <w:t xml:space="preserve"> Usman                                [L1F24BSCS0238]</w:t>
      </w:r>
    </w:p>
    <w:p w:rsidR="00224955" w:rsidRDefault="006B1D4A">
      <w:pPr>
        <w:pStyle w:val="Heading2"/>
      </w:pPr>
      <w:r>
        <w:t>Project Objective:</w:t>
      </w:r>
    </w:p>
    <w:p w:rsidR="00224955" w:rsidRDefault="006B1D4A">
      <w:r>
        <w:t xml:space="preserve">The main goal of this project is to design a simple and </w:t>
      </w:r>
      <w:r>
        <w:t>efficient Hospital Management System that allows authorized users (like admins or staff) to manage key hospital operations such as patient records, doctor details, appointments, billing, staff, and more using C++ with file handling and menu-driven programm</w:t>
      </w:r>
      <w:r>
        <w:t>ing.</w:t>
      </w:r>
      <w:r>
        <w:br/>
      </w:r>
      <w:r>
        <w:br/>
        <w:t>It eliminates manual paperwork and helps organize hospital data in a structured, computerized format.</w:t>
      </w:r>
    </w:p>
    <w:p w:rsidR="00224955" w:rsidRDefault="006B1D4A">
      <w:pPr>
        <w:pStyle w:val="Heading2"/>
      </w:pPr>
      <w:r>
        <w:t>Core Concepts Used:</w:t>
      </w:r>
    </w:p>
    <w:p w:rsidR="00224955" w:rsidRDefault="006B1D4A">
      <w:r>
        <w:t>• File Handling (ifstream, ofstream)</w:t>
      </w:r>
      <w:r>
        <w:br/>
        <w:t>• Character Arrays (char name[30])</w:t>
      </w:r>
      <w:r>
        <w:br/>
        <w:t>• Loops, Conditional Statements</w:t>
      </w:r>
      <w:r>
        <w:br/>
        <w:t>• Functions (Modular Pro</w:t>
      </w:r>
      <w:r>
        <w:t>gramming)</w:t>
      </w:r>
      <w:r>
        <w:br/>
        <w:t>• Menu-driven Interfaces</w:t>
      </w:r>
      <w:r>
        <w:br/>
        <w:t>• Pointer knowledge where needed</w:t>
      </w:r>
    </w:p>
    <w:p w:rsidR="00224955" w:rsidRDefault="006B1D4A">
      <w:pPr>
        <w:pStyle w:val="Heading2"/>
      </w:pPr>
      <w:r>
        <w:t>Main Modules in the Project:</w:t>
      </w:r>
    </w:p>
    <w:p w:rsidR="00224955" w:rsidRDefault="006B1D4A">
      <w:pPr>
        <w:pStyle w:val="Heading3"/>
      </w:pPr>
      <w:r>
        <w:t>Login &amp; Register System</w:t>
      </w:r>
    </w:p>
    <w:p w:rsidR="00224955" w:rsidRDefault="006B1D4A">
      <w:pPr>
        <w:pStyle w:val="ListBullet"/>
      </w:pPr>
      <w:r>
        <w:t>• Secure login with username/password</w:t>
      </w:r>
    </w:p>
    <w:p w:rsidR="00224955" w:rsidRDefault="006B1D4A">
      <w:pPr>
        <w:pStyle w:val="ListBullet"/>
      </w:pPr>
      <w:r>
        <w:t>• Password must be at least 8 characters</w:t>
      </w:r>
    </w:p>
    <w:p w:rsidR="00224955" w:rsidRDefault="006B1D4A">
      <w:pPr>
        <w:pStyle w:val="ListBullet"/>
      </w:pPr>
      <w:r>
        <w:t>• Username must include '@'</w:t>
      </w:r>
    </w:p>
    <w:p w:rsidR="00224955" w:rsidRDefault="006B1D4A">
      <w:pPr>
        <w:pStyle w:val="ListBullet"/>
      </w:pPr>
      <w:r>
        <w:t>• New users can register</w:t>
      </w:r>
    </w:p>
    <w:p w:rsidR="00224955" w:rsidRDefault="006B1D4A">
      <w:pPr>
        <w:pStyle w:val="ListBullet"/>
      </w:pPr>
      <w:r>
        <w:t>• C</w:t>
      </w:r>
      <w:r>
        <w:t>redentials stored in admin.txt</w:t>
      </w:r>
    </w:p>
    <w:p w:rsidR="00224955" w:rsidRDefault="006B1D4A">
      <w:pPr>
        <w:pStyle w:val="Heading3"/>
      </w:pPr>
      <w:r>
        <w:t>Patient Management</w:t>
      </w:r>
    </w:p>
    <w:p w:rsidR="00224955" w:rsidRDefault="006B1D4A">
      <w:pPr>
        <w:pStyle w:val="ListBullet"/>
      </w:pPr>
      <w:r>
        <w:t>• Add, view, update, delete, search patients</w:t>
      </w:r>
    </w:p>
    <w:p w:rsidR="00224955" w:rsidRDefault="006B1D4A">
      <w:pPr>
        <w:pStyle w:val="ListBullet"/>
      </w:pPr>
      <w:r>
        <w:t>• Stores name, age, and disease</w:t>
      </w:r>
    </w:p>
    <w:p w:rsidR="00224955" w:rsidRDefault="006B1D4A">
      <w:pPr>
        <w:pStyle w:val="ListBullet"/>
      </w:pPr>
      <w:r>
        <w:t>• Records saved in patients.txt</w:t>
      </w:r>
    </w:p>
    <w:p w:rsidR="00224955" w:rsidRDefault="006B1D4A">
      <w:pPr>
        <w:pStyle w:val="Heading3"/>
      </w:pPr>
      <w:r>
        <w:lastRenderedPageBreak/>
        <w:t>Doctor Management</w:t>
      </w:r>
    </w:p>
    <w:p w:rsidR="00224955" w:rsidRDefault="006B1D4A">
      <w:pPr>
        <w:pStyle w:val="ListBullet"/>
      </w:pPr>
      <w:r>
        <w:t>• Add, view, search doctors</w:t>
      </w:r>
    </w:p>
    <w:p w:rsidR="00224955" w:rsidRDefault="006B1D4A">
      <w:pPr>
        <w:pStyle w:val="ListBullet"/>
      </w:pPr>
      <w:r>
        <w:t>• Stores doctor ID, name, specialty</w:t>
      </w:r>
    </w:p>
    <w:p w:rsidR="00224955" w:rsidRDefault="006B1D4A">
      <w:pPr>
        <w:pStyle w:val="ListBullet"/>
      </w:pPr>
      <w:r>
        <w:t>• Stored in doc</w:t>
      </w:r>
      <w:r>
        <w:t>tors.txt</w:t>
      </w:r>
    </w:p>
    <w:p w:rsidR="00224955" w:rsidRDefault="006B1D4A">
      <w:pPr>
        <w:pStyle w:val="Heading3"/>
      </w:pPr>
      <w:r>
        <w:t>Doctor Assignment</w:t>
      </w:r>
    </w:p>
    <w:p w:rsidR="00224955" w:rsidRDefault="006B1D4A">
      <w:pPr>
        <w:pStyle w:val="ListBullet"/>
      </w:pPr>
      <w:r>
        <w:t>• Assigns doctor automatically when adding a patient</w:t>
      </w:r>
    </w:p>
    <w:p w:rsidR="00224955" w:rsidRDefault="006B1D4A">
      <w:pPr>
        <w:pStyle w:val="ListBullet"/>
      </w:pPr>
      <w:r>
        <w:t>• Based on disease and doctor specialty match</w:t>
      </w:r>
    </w:p>
    <w:p w:rsidR="00224955" w:rsidRDefault="006B1D4A">
      <w:pPr>
        <w:pStyle w:val="ListBullet"/>
      </w:pPr>
      <w:r>
        <w:t>• Uses doctors.txt for lookup</w:t>
      </w:r>
    </w:p>
    <w:p w:rsidR="00224955" w:rsidRDefault="006B1D4A">
      <w:pPr>
        <w:pStyle w:val="Heading3"/>
      </w:pPr>
      <w:r>
        <w:t>Appointment Booking</w:t>
      </w:r>
    </w:p>
    <w:p w:rsidR="00224955" w:rsidRDefault="006B1D4A">
      <w:pPr>
        <w:pStyle w:val="ListBullet"/>
      </w:pPr>
      <w:r>
        <w:t>• Books appointments between patient and doctor</w:t>
      </w:r>
    </w:p>
    <w:p w:rsidR="00224955" w:rsidRDefault="006B1D4A">
      <w:pPr>
        <w:pStyle w:val="ListBullet"/>
      </w:pPr>
      <w:r>
        <w:t>• Checks for time conflicts</w:t>
      </w:r>
    </w:p>
    <w:p w:rsidR="00224955" w:rsidRDefault="006B1D4A">
      <w:pPr>
        <w:pStyle w:val="ListBullet"/>
      </w:pPr>
      <w:r>
        <w:t xml:space="preserve">• </w:t>
      </w:r>
      <w:r>
        <w:t>Stores data in appointments.txt</w:t>
      </w:r>
    </w:p>
    <w:p w:rsidR="00224955" w:rsidRDefault="006B1D4A">
      <w:pPr>
        <w:pStyle w:val="Heading3"/>
      </w:pPr>
      <w:r>
        <w:t>Billing System</w:t>
      </w:r>
    </w:p>
    <w:p w:rsidR="00224955" w:rsidRDefault="006B1D4A">
      <w:pPr>
        <w:pStyle w:val="ListBullet"/>
      </w:pPr>
      <w:r>
        <w:t>• Calculates and generates patient bill</w:t>
      </w:r>
    </w:p>
    <w:p w:rsidR="00224955" w:rsidRDefault="006B1D4A">
      <w:pPr>
        <w:pStyle w:val="ListBullet"/>
      </w:pPr>
      <w:r>
        <w:t>• Adds consultation, room, test charges</w:t>
      </w:r>
    </w:p>
    <w:p w:rsidR="00224955" w:rsidRDefault="006B1D4A">
      <w:pPr>
        <w:pStyle w:val="ListBullet"/>
      </w:pPr>
      <w:r>
        <w:t>• Stored in bills.txt</w:t>
      </w:r>
    </w:p>
    <w:p w:rsidR="00224955" w:rsidRDefault="006B1D4A">
      <w:pPr>
        <w:pStyle w:val="Heading3"/>
      </w:pPr>
      <w:r>
        <w:t>Room/Ward Management</w:t>
      </w:r>
    </w:p>
    <w:p w:rsidR="00224955" w:rsidRDefault="006B1D4A">
      <w:pPr>
        <w:pStyle w:val="ListBullet"/>
      </w:pPr>
      <w:r>
        <w:t>• Assign and release rooms</w:t>
      </w:r>
    </w:p>
    <w:p w:rsidR="00224955" w:rsidRDefault="006B1D4A">
      <w:pPr>
        <w:pStyle w:val="ListBullet"/>
      </w:pPr>
      <w:r>
        <w:t>• Track room availability</w:t>
      </w:r>
    </w:p>
    <w:p w:rsidR="00224955" w:rsidRDefault="006B1D4A">
      <w:pPr>
        <w:pStyle w:val="ListBullet"/>
      </w:pPr>
      <w:r>
        <w:t>• Records saved in rooms.txt</w:t>
      </w:r>
    </w:p>
    <w:p w:rsidR="00224955" w:rsidRDefault="006B1D4A">
      <w:pPr>
        <w:pStyle w:val="Heading3"/>
      </w:pPr>
      <w:r>
        <w:t>Staf</w:t>
      </w:r>
      <w:r>
        <w:t>f Management</w:t>
      </w:r>
    </w:p>
    <w:p w:rsidR="00224955" w:rsidRDefault="006B1D4A">
      <w:pPr>
        <w:pStyle w:val="ListBullet"/>
      </w:pPr>
      <w:r>
        <w:t>• Add and view staff (nurse, janitor, etc.)</w:t>
      </w:r>
    </w:p>
    <w:p w:rsidR="00224955" w:rsidRDefault="006B1D4A">
      <w:pPr>
        <w:pStyle w:val="ListBullet"/>
      </w:pPr>
      <w:r>
        <w:t>• Search staff by name/role</w:t>
      </w:r>
    </w:p>
    <w:p w:rsidR="00224955" w:rsidRDefault="006B1D4A">
      <w:pPr>
        <w:pStyle w:val="ListBullet"/>
      </w:pPr>
      <w:r>
        <w:t>• Data in staff.txt</w:t>
      </w:r>
    </w:p>
    <w:p w:rsidR="00224955" w:rsidRDefault="006B1D4A">
      <w:pPr>
        <w:pStyle w:val="Heading3"/>
      </w:pPr>
      <w:r>
        <w:t>Daily Report Generator</w:t>
      </w:r>
    </w:p>
    <w:p w:rsidR="00224955" w:rsidRDefault="006B1D4A">
      <w:pPr>
        <w:pStyle w:val="ListBullet"/>
      </w:pPr>
      <w:r>
        <w:t>• Show number of patients today</w:t>
      </w:r>
    </w:p>
    <w:p w:rsidR="00224955" w:rsidRDefault="006B1D4A">
      <w:pPr>
        <w:pStyle w:val="ListBullet"/>
      </w:pPr>
      <w:r>
        <w:t>• Appointments, bills, and room assignments</w:t>
      </w:r>
    </w:p>
    <w:p w:rsidR="00224955" w:rsidRDefault="006B1D4A">
      <w:pPr>
        <w:pStyle w:val="ListBullet"/>
      </w:pPr>
      <w:r>
        <w:t>• Reads from all system files</w:t>
      </w:r>
    </w:p>
    <w:p w:rsidR="00224955" w:rsidRDefault="006B1D4A">
      <w:pPr>
        <w:pStyle w:val="Heading3"/>
      </w:pPr>
      <w:r>
        <w:t>Logout / Exit</w:t>
      </w:r>
    </w:p>
    <w:p w:rsidR="00224955" w:rsidRDefault="006B1D4A">
      <w:pPr>
        <w:pStyle w:val="ListBullet"/>
      </w:pPr>
      <w:r>
        <w:t>• Exit s</w:t>
      </w:r>
      <w:r>
        <w:t>ystem securely after use</w:t>
      </w:r>
    </w:p>
    <w:p w:rsidR="00224955" w:rsidRDefault="006B1D4A">
      <w:pPr>
        <w:pStyle w:val="Heading2"/>
      </w:pPr>
      <w:r>
        <w:t>Files Used in Project: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4955">
        <w:tc>
          <w:tcPr>
            <w:tcW w:w="4320" w:type="dxa"/>
          </w:tcPr>
          <w:p w:rsidR="00224955" w:rsidRDefault="006B1D4A">
            <w:r>
              <w:t>File Name</w:t>
            </w:r>
          </w:p>
        </w:tc>
        <w:tc>
          <w:tcPr>
            <w:tcW w:w="4320" w:type="dxa"/>
          </w:tcPr>
          <w:p w:rsidR="00224955" w:rsidRDefault="006B1D4A">
            <w:r>
              <w:t>Purpose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t>admin.txt</w:t>
            </w:r>
          </w:p>
        </w:tc>
        <w:tc>
          <w:tcPr>
            <w:tcW w:w="4320" w:type="dxa"/>
          </w:tcPr>
          <w:p w:rsidR="00224955" w:rsidRDefault="006B1D4A">
            <w:r>
              <w:t>Stores login credentials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t>patients.txt</w:t>
            </w:r>
          </w:p>
        </w:tc>
        <w:tc>
          <w:tcPr>
            <w:tcW w:w="4320" w:type="dxa"/>
          </w:tcPr>
          <w:p w:rsidR="00224955" w:rsidRDefault="006B1D4A">
            <w:r>
              <w:t>Patient records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lastRenderedPageBreak/>
              <w:t>doctors.txt</w:t>
            </w:r>
          </w:p>
        </w:tc>
        <w:tc>
          <w:tcPr>
            <w:tcW w:w="4320" w:type="dxa"/>
          </w:tcPr>
          <w:p w:rsidR="00224955" w:rsidRDefault="006B1D4A">
            <w:r>
              <w:t>Doctor details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t>appointments.txt</w:t>
            </w:r>
          </w:p>
        </w:tc>
        <w:tc>
          <w:tcPr>
            <w:tcW w:w="4320" w:type="dxa"/>
          </w:tcPr>
          <w:p w:rsidR="00224955" w:rsidRDefault="006B1D4A">
            <w:r>
              <w:t>Appointment info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t>bills.txt</w:t>
            </w:r>
          </w:p>
        </w:tc>
        <w:tc>
          <w:tcPr>
            <w:tcW w:w="4320" w:type="dxa"/>
          </w:tcPr>
          <w:p w:rsidR="00224955" w:rsidRDefault="006B1D4A">
            <w:r>
              <w:t>Billing history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t>rooms.txt</w:t>
            </w:r>
          </w:p>
        </w:tc>
        <w:tc>
          <w:tcPr>
            <w:tcW w:w="4320" w:type="dxa"/>
          </w:tcPr>
          <w:p w:rsidR="00224955" w:rsidRDefault="006B1D4A">
            <w:r>
              <w:t>Room assignments</w:t>
            </w:r>
          </w:p>
        </w:tc>
      </w:tr>
      <w:tr w:rsidR="00224955">
        <w:tc>
          <w:tcPr>
            <w:tcW w:w="4320" w:type="dxa"/>
          </w:tcPr>
          <w:p w:rsidR="00224955" w:rsidRDefault="006B1D4A">
            <w:r>
              <w:t>staff.txt</w:t>
            </w:r>
          </w:p>
        </w:tc>
        <w:tc>
          <w:tcPr>
            <w:tcW w:w="4320" w:type="dxa"/>
          </w:tcPr>
          <w:p w:rsidR="00224955" w:rsidRDefault="006B1D4A">
            <w:r>
              <w:t>Staff records</w:t>
            </w:r>
          </w:p>
        </w:tc>
      </w:tr>
    </w:tbl>
    <w:p w:rsidR="00224955" w:rsidRDefault="006B1D4A">
      <w:pPr>
        <w:pStyle w:val="Heading2"/>
      </w:pPr>
      <w:r>
        <w:t>Benefits of This Project:</w:t>
      </w:r>
    </w:p>
    <w:p w:rsidR="00224955" w:rsidRDefault="006B1D4A">
      <w:r>
        <w:t>• Helps understand real-world systems using core C++</w:t>
      </w:r>
      <w:r>
        <w:br/>
        <w:t>• Improves logic, file handling, and structured programming</w:t>
      </w:r>
      <w:r>
        <w:br/>
        <w:t>• Makes record-keeping easier and faster</w:t>
      </w:r>
      <w:r>
        <w:br/>
        <w:t>• Reduces human error in hospital operations</w:t>
      </w:r>
    </w:p>
    <w:p w:rsidR="00224955" w:rsidRDefault="006B1D4A">
      <w:pPr>
        <w:pStyle w:val="Heading2"/>
      </w:pPr>
      <w:r>
        <w:t>Limitations:</w:t>
      </w:r>
    </w:p>
    <w:p w:rsidR="00224955" w:rsidRDefault="006B1D4A">
      <w:r>
        <w:t>• Console-based only (no GUI)</w:t>
      </w:r>
      <w:r>
        <w:br/>
        <w:t>• Single-user mode (no login types)</w:t>
      </w:r>
      <w:r>
        <w:br/>
        <w:t>• No database integration (uses text files)</w:t>
      </w:r>
    </w:p>
    <w:p w:rsidR="00224955" w:rsidRDefault="006B1D4A">
      <w:pPr>
        <w:pStyle w:val="Heading2"/>
      </w:pPr>
      <w:r>
        <w:t>Future Improvements:</w:t>
      </w:r>
    </w:p>
    <w:p w:rsidR="00224955" w:rsidRDefault="006B1D4A">
      <w:r>
        <w:t>• Add GUI using graphics or web interface</w:t>
      </w:r>
      <w:r>
        <w:br/>
        <w:t>• Multi-user login (Admin, Doctor, Receptionist)</w:t>
      </w:r>
      <w:r>
        <w:br/>
        <w:t>• Use database (e.g.,</w:t>
      </w:r>
      <w:r>
        <w:t xml:space="preserve"> MySQL or SQLite)</w:t>
      </w:r>
    </w:p>
    <w:sectPr w:rsidR="00224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4955"/>
    <w:rsid w:val="0029639D"/>
    <w:rsid w:val="00326F90"/>
    <w:rsid w:val="006B1D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A8974"/>
  <w14:defaultImageDpi w14:val="300"/>
  <w15:docId w15:val="{5241C38C-AB5B-410D-A143-E010DA49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C3C846-E3C6-489D-827A-D12DB7BDA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2025-06-23T13:44:00Z</dcterms:modified>
  <cp:category/>
</cp:coreProperties>
</file>